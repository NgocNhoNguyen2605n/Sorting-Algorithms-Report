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kết quả thử nghiệm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Dữ liệu</w:t>
            </w:r>
          </w:p>
        </w:tc>
        <w:tc>
          <w:tcPr>
            <w:tcW w:type="dxa" w:w="1728"/>
          </w:tcPr>
          <w:p>
            <w:r>
              <w:t>QuickSort (ms)</w:t>
            </w:r>
          </w:p>
        </w:tc>
        <w:tc>
          <w:tcPr>
            <w:tcW w:type="dxa" w:w="1728"/>
          </w:tcPr>
          <w:p>
            <w:r>
              <w:t>HeapSort (ms)</w:t>
            </w:r>
          </w:p>
        </w:tc>
        <w:tc>
          <w:tcPr>
            <w:tcW w:type="dxa" w:w="1728"/>
          </w:tcPr>
          <w:p>
            <w:r>
              <w:t>MergeSort (ms)</w:t>
            </w:r>
          </w:p>
        </w:tc>
        <w:tc>
          <w:tcPr>
            <w:tcW w:type="dxa" w:w="1728"/>
          </w:tcPr>
          <w:p>
            <w:r>
              <w:t>NumPy Sort (ms)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2725.37</w:t>
            </w:r>
          </w:p>
        </w:tc>
        <w:tc>
          <w:tcPr>
            <w:tcW w:type="dxa" w:w="1728"/>
          </w:tcPr>
          <w:p>
            <w:r>
              <w:t>8296.74</w:t>
            </w:r>
          </w:p>
        </w:tc>
        <w:tc>
          <w:tcPr>
            <w:tcW w:type="dxa" w:w="1728"/>
          </w:tcPr>
          <w:p>
            <w:r>
              <w:t>3458.43</w:t>
            </w:r>
          </w:p>
        </w:tc>
        <w:tc>
          <w:tcPr>
            <w:tcW w:type="dxa" w:w="1728"/>
          </w:tcPr>
          <w:p>
            <w:r>
              <w:t>9.83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2818.96</w:t>
            </w:r>
          </w:p>
        </w:tc>
        <w:tc>
          <w:tcPr>
            <w:tcW w:type="dxa" w:w="1728"/>
          </w:tcPr>
          <w:p>
            <w:r>
              <w:t>8234.15</w:t>
            </w:r>
          </w:p>
        </w:tc>
        <w:tc>
          <w:tcPr>
            <w:tcW w:type="dxa" w:w="1728"/>
          </w:tcPr>
          <w:p>
            <w:r>
              <w:t>3459.11</w:t>
            </w:r>
          </w:p>
        </w:tc>
        <w:tc>
          <w:tcPr>
            <w:tcW w:type="dxa" w:w="1728"/>
          </w:tcPr>
          <w:p>
            <w:r>
              <w:t>9.14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3857.24</w:t>
            </w:r>
          </w:p>
        </w:tc>
        <w:tc>
          <w:tcPr>
            <w:tcW w:type="dxa" w:w="1728"/>
          </w:tcPr>
          <w:p>
            <w:r>
              <w:t>8184.63</w:t>
            </w:r>
          </w:p>
        </w:tc>
        <w:tc>
          <w:tcPr>
            <w:tcW w:type="dxa" w:w="1728"/>
          </w:tcPr>
          <w:p>
            <w:r>
              <w:t>3477.74</w:t>
            </w:r>
          </w:p>
        </w:tc>
        <w:tc>
          <w:tcPr>
            <w:tcW w:type="dxa" w:w="1728"/>
          </w:tcPr>
          <w:p>
            <w:r>
              <w:t>8.64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3605.60</w:t>
            </w:r>
          </w:p>
        </w:tc>
        <w:tc>
          <w:tcPr>
            <w:tcW w:type="dxa" w:w="1728"/>
          </w:tcPr>
          <w:p>
            <w:r>
              <w:t>8185.09</w:t>
            </w:r>
          </w:p>
        </w:tc>
        <w:tc>
          <w:tcPr>
            <w:tcW w:type="dxa" w:w="1728"/>
          </w:tcPr>
          <w:p>
            <w:r>
              <w:t>3423.77</w:t>
            </w:r>
          </w:p>
        </w:tc>
        <w:tc>
          <w:tcPr>
            <w:tcW w:type="dxa" w:w="1728"/>
          </w:tcPr>
          <w:p>
            <w:r>
              <w:t>8.87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3882.19</w:t>
            </w:r>
          </w:p>
        </w:tc>
        <w:tc>
          <w:tcPr>
            <w:tcW w:type="dxa" w:w="1728"/>
          </w:tcPr>
          <w:p>
            <w:r>
              <w:t>8197.47</w:t>
            </w:r>
          </w:p>
        </w:tc>
        <w:tc>
          <w:tcPr>
            <w:tcW w:type="dxa" w:w="1728"/>
          </w:tcPr>
          <w:p>
            <w:r>
              <w:t>3422.45</w:t>
            </w:r>
          </w:p>
        </w:tc>
        <w:tc>
          <w:tcPr>
            <w:tcW w:type="dxa" w:w="1728"/>
          </w:tcPr>
          <w:p>
            <w:r>
              <w:t>8.25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4335.70</w:t>
            </w:r>
          </w:p>
        </w:tc>
        <w:tc>
          <w:tcPr>
            <w:tcW w:type="dxa" w:w="1728"/>
          </w:tcPr>
          <w:p>
            <w:r>
              <w:t>8982.60</w:t>
            </w:r>
          </w:p>
        </w:tc>
        <w:tc>
          <w:tcPr>
            <w:tcW w:type="dxa" w:w="1728"/>
          </w:tcPr>
          <w:p>
            <w:r>
              <w:t>3829.28</w:t>
            </w:r>
          </w:p>
        </w:tc>
        <w:tc>
          <w:tcPr>
            <w:tcW w:type="dxa" w:w="1728"/>
          </w:tcPr>
          <w:p>
            <w:r>
              <w:t>4.44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4119.90</w:t>
            </w:r>
          </w:p>
        </w:tc>
        <w:tc>
          <w:tcPr>
            <w:tcW w:type="dxa" w:w="1728"/>
          </w:tcPr>
          <w:p>
            <w:r>
              <w:t>8998.23</w:t>
            </w:r>
          </w:p>
        </w:tc>
        <w:tc>
          <w:tcPr>
            <w:tcW w:type="dxa" w:w="1728"/>
          </w:tcPr>
          <w:p>
            <w:r>
              <w:t>3846.28</w:t>
            </w:r>
          </w:p>
        </w:tc>
        <w:tc>
          <w:tcPr>
            <w:tcW w:type="dxa" w:w="1728"/>
          </w:tcPr>
          <w:p>
            <w:r>
              <w:t>4.31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4478.73</w:t>
            </w:r>
          </w:p>
        </w:tc>
        <w:tc>
          <w:tcPr>
            <w:tcW w:type="dxa" w:w="1728"/>
          </w:tcPr>
          <w:p>
            <w:r>
              <w:t>8987.10</w:t>
            </w:r>
          </w:p>
        </w:tc>
        <w:tc>
          <w:tcPr>
            <w:tcW w:type="dxa" w:w="1728"/>
          </w:tcPr>
          <w:p>
            <w:r>
              <w:t>3847.79</w:t>
            </w:r>
          </w:p>
        </w:tc>
        <w:tc>
          <w:tcPr>
            <w:tcW w:type="dxa" w:w="1728"/>
          </w:tcPr>
          <w:p>
            <w:r>
              <w:t>4.37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4425.44</w:t>
            </w:r>
          </w:p>
        </w:tc>
        <w:tc>
          <w:tcPr>
            <w:tcW w:type="dxa" w:w="1728"/>
          </w:tcPr>
          <w:p>
            <w:r>
              <w:t>8987.47</w:t>
            </w:r>
          </w:p>
        </w:tc>
        <w:tc>
          <w:tcPr>
            <w:tcW w:type="dxa" w:w="1728"/>
          </w:tcPr>
          <w:p>
            <w:r>
              <w:t>3826.92</w:t>
            </w:r>
          </w:p>
        </w:tc>
        <w:tc>
          <w:tcPr>
            <w:tcW w:type="dxa" w:w="1728"/>
          </w:tcPr>
          <w:p>
            <w:r>
              <w:t>4.39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4511.07</w:t>
            </w:r>
          </w:p>
        </w:tc>
        <w:tc>
          <w:tcPr>
            <w:tcW w:type="dxa" w:w="1728"/>
          </w:tcPr>
          <w:p>
            <w:r>
              <w:t>8972.89</w:t>
            </w:r>
          </w:p>
        </w:tc>
        <w:tc>
          <w:tcPr>
            <w:tcW w:type="dxa" w:w="1728"/>
          </w:tcPr>
          <w:p>
            <w:r>
              <w:t>3862.18</w:t>
            </w:r>
          </w:p>
        </w:tc>
        <w:tc>
          <w:tcPr>
            <w:tcW w:type="dxa" w:w="1728"/>
          </w:tcPr>
          <w:p>
            <w:r>
              <w:t>4.43</w:t>
            </w:r>
          </w:p>
        </w:tc>
      </w:tr>
      <w:tr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3876.02</w:t>
            </w:r>
          </w:p>
        </w:tc>
        <w:tc>
          <w:tcPr>
            <w:tcW w:type="dxa" w:w="1728"/>
          </w:tcPr>
          <w:p>
            <w:r>
              <w:t>8602.64</w:t>
            </w:r>
          </w:p>
        </w:tc>
        <w:tc>
          <w:tcPr>
            <w:tcW w:type="dxa" w:w="1728"/>
          </w:tcPr>
          <w:p>
            <w:r>
              <w:t>3645.39</w:t>
            </w:r>
          </w:p>
        </w:tc>
        <w:tc>
          <w:tcPr>
            <w:tcW w:type="dxa" w:w="1728"/>
          </w:tcPr>
          <w:p>
            <w:r>
              <w:t>6.67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